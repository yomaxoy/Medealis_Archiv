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Medealis ERP: Phase 3-5 Plan</w:t>
      </w:r>
    </w:p>
    <w:p>
      <w:pPr>
        <w:jc w:val="center"/>
      </w:pPr>
      <w:r>
        <w:rPr>
          <w:i/>
          <w:sz w:val="24"/>
        </w:rPr>
        <w:t>Finance, CRM, HR &amp; Analytics</w:t>
      </w:r>
    </w:p>
    <w:p/>
    <w:p>
      <w:pPr>
        <w:pStyle w:val="Heading1"/>
      </w:pPr>
      <w:r>
        <w:t>Phase 3: Finanzmanagement (Monate 7-9)</w:t>
      </w:r>
    </w:p>
    <w:p>
      <w:pPr>
        <w:pStyle w:val="Heading4"/>
      </w:pPr>
      <w:r>
        <w:t>Komplette Finanzabwicklung: Einkauf, Verkauf, Buchhaltung, Bankmanagement.</w:t>
      </w:r>
    </w:p>
    <w:p>
      <w:pPr>
        <w:pStyle w:val="Heading2"/>
      </w:pPr>
      <w:r>
        <w:t>3.1 Accounts Payable (AP)</w:t>
      </w:r>
    </w:p>
    <w:p>
      <w:r>
        <w:t>Lieferantenrechnungen, Zahlungsmanagement, 3-way match (PO ↔ GR ↔ Invoice)</w:t>
      </w:r>
    </w:p>
    <w:p>
      <w:r>
        <w:rPr>
          <w:b/>
        </w:rPr>
        <w:t xml:space="preserve">Entities: </w:t>
      </w:r>
      <w:r>
        <w:t>SupplierInvoice, PaymentTerm, SupplierPayment, PaymentMethod</w:t>
      </w:r>
    </w:p>
    <w:p>
      <w:r>
        <w:rPr>
          <w:b/>
        </w:rPr>
        <w:t xml:space="preserve">Workflows: </w:t>
      </w:r>
      <w:r>
        <w:t>Invoice Receipt → Match mit PO+GR → Approval → Payment → Reconciliation</w:t>
      </w:r>
    </w:p>
    <w:p>
      <w:pPr>
        <w:pStyle w:val="Heading2"/>
      </w:pPr>
      <w:r>
        <w:t>3.2 Accounts Receivable (AR)</w:t>
      </w:r>
    </w:p>
    <w:p>
      <w:r>
        <w:t>Kundenrechnungen, Zahlungstracking, Mahnwesen</w:t>
      </w:r>
    </w:p>
    <w:p>
      <w:r>
        <w:rPr>
          <w:b/>
        </w:rPr>
        <w:t xml:space="preserve">Entities: </w:t>
      </w:r>
      <w:r>
        <w:t>CustomerInvoice, CustomerPayment, CreditMemo</w:t>
      </w:r>
    </w:p>
    <w:p>
      <w:r>
        <w:rPr>
          <w:b/>
        </w:rPr>
        <w:t xml:space="preserve">Workflows: </w:t>
      </w:r>
      <w:r>
        <w:t>Auto-Invoice (nach Versand) → Payment Matching → Aging Reports → Collections</w:t>
      </w:r>
    </w:p>
    <w:p>
      <w:pPr>
        <w:pStyle w:val="Heading2"/>
      </w:pPr>
      <w:r>
        <w:t>3.3 General Ledger (GL)</w:t>
      </w:r>
    </w:p>
    <w:p>
      <w:r>
        <w:t>Kontenplan, Journaleinträge, doppelte Buchführung</w:t>
      </w:r>
    </w:p>
    <w:p>
      <w:r>
        <w:rPr>
          <w:b/>
        </w:rPr>
        <w:t xml:space="preserve">Funktionen: </w:t>
      </w:r>
      <w:r>
        <w:t>Auto-posting von AP/AR/Inventory, Period closing, Trial balance, Financial statements</w:t>
      </w:r>
    </w:p>
    <w:p>
      <w:pPr>
        <w:pStyle w:val="Heading2"/>
      </w:pPr>
      <w:r>
        <w:t>3.4 Bank Management</w:t>
      </w:r>
    </w:p>
    <w:p>
      <w:r>
        <w:t>Bankkonten, Transaktionen, Reconciliation</w:t>
      </w:r>
    </w:p>
    <w:p>
      <w:r>
        <w:rPr>
          <w:b/>
        </w:rPr>
        <w:t xml:space="preserve">Features: </w:t>
      </w:r>
      <w:r>
        <w:t>Daily bank feed import, Auto-matching, Anomaly detection</w:t>
      </w:r>
    </w:p>
    <w:p>
      <w:pPr>
        <w:pStyle w:val="Heading2"/>
      </w:pPr>
      <w:r>
        <w:t>3.5 Financial Reporting</w:t>
      </w:r>
    </w:p>
    <w:p>
      <w:r>
        <w:t>Income Statement, Balance Sheet, Cash Flow, Aging Reports</w:t>
      </w:r>
    </w:p>
    <w:p>
      <w:r>
        <w:rPr>
          <w:b/>
        </w:rPr>
        <w:t xml:space="preserve">Dashboard: </w:t>
      </w:r>
      <w:r>
        <w:t>Revenue, Profit margin, Cash position, Top customers/suppliers, Budget vs actual</w:t>
      </w:r>
    </w:p>
    <w:p>
      <w:r>
        <w:rPr>
          <w:b/>
        </w:rPr>
        <w:t xml:space="preserve">Effort: </w:t>
      </w:r>
      <w:r>
        <w:t>8-10 Wochen (2 Backend Dev + 1 Frontend Dev)</w:t>
      </w:r>
    </w:p>
    <w:p/>
    <w:p>
      <w:pPr>
        <w:pStyle w:val="Heading1"/>
      </w:pPr>
      <w:r>
        <w:t>Phase 4: CRM &amp; HR (Monate 10-12)</w:t>
      </w:r>
    </w:p>
    <w:p>
      <w:pPr>
        <w:pStyle w:val="Heading4"/>
      </w:pPr>
      <w:r>
        <w:t>CRM für Kundenmanagement und Vertrieb, HR für Mitarbeiterverwaltung.</w:t>
      </w:r>
    </w:p>
    <w:p>
      <w:pPr>
        <w:pStyle w:val="Heading2"/>
      </w:pPr>
      <w:r>
        <w:t>4.1 CRM Module</w:t>
      </w:r>
    </w:p>
    <w:p>
      <w:r>
        <w:t>Opportunity Management, Quote Generation, Sales Pipeline</w:t>
      </w:r>
    </w:p>
    <w:p>
      <w:r>
        <w:rPr>
          <w:b/>
        </w:rPr>
        <w:t xml:space="preserve">Entities: </w:t>
      </w:r>
      <w:r>
        <w:t>SalesOpportunity, SalesQuote, SalesActivity, SalesTeam</w:t>
      </w:r>
    </w:p>
    <w:p>
      <w:r>
        <w:rPr>
          <w:b/>
        </w:rPr>
        <w:t xml:space="preserve">Workflows: </w:t>
      </w:r>
      <w:r>
        <w:t>Lead → Opportunity → Quote → Order, Win/loss tracking, Forecast</w:t>
      </w:r>
    </w:p>
    <w:p>
      <w:pPr>
        <w:pStyle w:val="Heading2"/>
      </w:pPr>
      <w:r>
        <w:t>4.2 Human Resources (Basic)</w:t>
      </w:r>
    </w:p>
    <w:p>
      <w:r>
        <w:t>Mitarbeiterverwaltung, Zeiterfassung, Urlaubsverwaltung, Gehalt</w:t>
      </w:r>
    </w:p>
    <w:p>
      <w:r>
        <w:rPr>
          <w:b/>
        </w:rPr>
        <w:t xml:space="preserve">Entities: </w:t>
      </w:r>
      <w:r>
        <w:t>Employee, Department, Position, Compensation, TimeSheet, LeaveRequest</w:t>
      </w:r>
    </w:p>
    <w:p>
      <w:r>
        <w:rPr>
          <w:b/>
        </w:rPr>
        <w:t xml:space="preserve">Workflows: </w:t>
      </w:r>
      <w:r>
        <w:t>Onboarding → Time tracking → Leave approval → Payroll export</w:t>
      </w:r>
    </w:p>
    <w:p>
      <w:pPr>
        <w:pStyle w:val="Heading2"/>
      </w:pPr>
      <w:r>
        <w:t>4.3 Advanced Supply Chain</w:t>
      </w:r>
    </w:p>
    <w:p>
      <w:r>
        <w:t>Demand Forecasting, Supplier Scorecard, Procurement Automation</w:t>
      </w:r>
    </w:p>
    <w:p>
      <w:r>
        <w:rPr>
          <w:b/>
        </w:rPr>
        <w:t xml:space="preserve">Features: </w:t>
      </w:r>
      <w:r>
        <w:t>Safety stock calculation, Supplier ranking, RFQ automation, Contract management</w:t>
      </w:r>
    </w:p>
    <w:p>
      <w:r>
        <w:rPr>
          <w:b/>
        </w:rPr>
        <w:t xml:space="preserve">Effort: </w:t>
      </w:r>
      <w:r>
        <w:t>8-10 Wochen (2 Backend Dev + 2 Frontend Dev)</w:t>
      </w:r>
    </w:p>
    <w:p/>
    <w:p>
      <w:pPr>
        <w:pStyle w:val="Heading1"/>
      </w:pPr>
      <w:r>
        <w:t>Phase 5: Analytics &amp; Intelligence (Monate 13-15)</w:t>
      </w:r>
    </w:p>
    <w:p>
      <w:pPr>
        <w:pStyle w:val="Heading4"/>
      </w:pPr>
      <w:r>
        <w:t>Business Intelligence, Predictive Analytics, Compliance Reporting.</w:t>
      </w:r>
    </w:p>
    <w:p>
      <w:pPr>
        <w:pStyle w:val="Heading2"/>
      </w:pPr>
      <w:r>
        <w:t>5.1 BI Dashboards &amp; Reporting</w:t>
      </w:r>
    </w:p>
    <w:p>
      <w:r>
        <w:t>Executive Dashboard, Operational Dashboards, Financial Reports</w:t>
      </w:r>
    </w:p>
    <w:p>
      <w:r>
        <w:rPr>
          <w:b/>
        </w:rPr>
        <w:t xml:space="preserve">Reports: </w:t>
      </w:r>
      <w:r>
        <w:t>P&amp;L, Balance Sheet, Cash Flow, Aging, Supplier/Customer profitability</w:t>
      </w:r>
    </w:p>
    <w:p>
      <w:r>
        <w:rPr>
          <w:b/>
        </w:rPr>
        <w:t xml:space="preserve">Metrics: </w:t>
      </w:r>
      <w:r>
        <w:t>Revenue, Profit, Cash, Pipeline, Win rate, Inventory turnover</w:t>
      </w:r>
    </w:p>
    <w:p>
      <w:pPr>
        <w:pStyle w:val="Heading2"/>
      </w:pPr>
      <w:r>
        <w:t>5.2 Predictive Analytics &amp; AI</w:t>
      </w:r>
    </w:p>
    <w:p>
      <w:r>
        <w:t>ML-basierte Prognosen und Optimierungen</w:t>
      </w:r>
    </w:p>
    <w:p>
      <w:r>
        <w:rPr>
          <w:b/>
        </w:rPr>
        <w:t xml:space="preserve">Use Cases: </w:t>
      </w:r>
      <w:r>
        <w:t>Demand forecasting, Supplier risk scoring, Inventory optimization, Customer churn prediction, Price optimization</w:t>
      </w:r>
    </w:p>
    <w:p>
      <w:r>
        <w:rPr>
          <w:b/>
        </w:rPr>
        <w:t xml:space="preserve">Tech Stack: </w:t>
      </w:r>
      <w:r>
        <w:t>Python (scikit-learn, LightGBM), FastAPI deployment, Model monitoring</w:t>
      </w:r>
    </w:p>
    <w:p>
      <w:pPr>
        <w:pStyle w:val="Heading2"/>
      </w:pPr>
      <w:r>
        <w:t>5.3 Data Integration &amp; ETL</w:t>
      </w:r>
    </w:p>
    <w:p>
      <w:r>
        <w:t>Real-time &amp; batch data synchronization, Data quality monitoring</w:t>
      </w:r>
    </w:p>
    <w:p>
      <w:r>
        <w:rPr>
          <w:b/>
        </w:rPr>
        <w:t xml:space="preserve">Integrations: </w:t>
      </w:r>
      <w:r>
        <w:t>Bank feeds, Supplier orders, Customer tracking, AR/AP reconciliation, GL consolidation</w:t>
      </w:r>
    </w:p>
    <w:p>
      <w:pPr>
        <w:pStyle w:val="Heading2"/>
      </w:pPr>
      <w:r>
        <w:t>5.4 Compliance &amp; Security</w:t>
      </w:r>
    </w:p>
    <w:p>
      <w:r>
        <w:t>Regulatory reporting, Security hardening, Performance optimization</w:t>
      </w:r>
    </w:p>
    <w:p>
      <w:r>
        <w:rPr>
          <w:b/>
        </w:rPr>
        <w:t xml:space="preserve">Activities: </w:t>
      </w:r>
      <w:r>
        <w:t>Penetration testing, GDPR audit, Disaster recovery testing, Query optimization</w:t>
      </w:r>
    </w:p>
    <w:p>
      <w:r>
        <w:rPr>
          <w:b/>
        </w:rPr>
        <w:t xml:space="preserve">Effort: </w:t>
      </w:r>
      <w:r>
        <w:t>10-12 Wochen (1 Analytics Eng + 1 Backend Dev + 1 Frontend Dev)</w:t>
      </w:r>
    </w:p>
    <w:p/>
    <w:p/>
    <w:p>
      <w:pPr>
        <w:pStyle w:val="Heading1"/>
      </w:pPr>
      <w:r>
        <w:t>Gesamtübersicht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Phase</w:t>
            </w:r>
          </w:p>
        </w:tc>
        <w:tc>
          <w:tcPr>
            <w:tcW w:type="dxa" w:w="2160"/>
          </w:tcPr>
          <w:p>
            <w:r>
              <w:t>Fokus</w:t>
            </w:r>
          </w:p>
        </w:tc>
        <w:tc>
          <w:tcPr>
            <w:tcW w:type="dxa" w:w="2160"/>
          </w:tcPr>
          <w:p>
            <w:r>
              <w:t>Key Modules</w:t>
            </w:r>
          </w:p>
        </w:tc>
        <w:tc>
          <w:tcPr>
            <w:tcW w:type="dxa" w:w="2160"/>
          </w:tcPr>
          <w:p>
            <w:r>
              <w:t>Effort</w:t>
            </w:r>
          </w:p>
        </w:tc>
      </w:tr>
      <w:tr>
        <w:tc>
          <w:tcPr>
            <w:tcW w:type="dxa" w:w="2160"/>
          </w:tcPr>
          <w:p>
            <w:r>
              <w:t>Phase 3</w:t>
            </w:r>
          </w:p>
        </w:tc>
        <w:tc>
          <w:tcPr>
            <w:tcW w:type="dxa" w:w="2160"/>
          </w:tcPr>
          <w:p>
            <w:r>
              <w:t>Finance</w:t>
            </w:r>
          </w:p>
        </w:tc>
        <w:tc>
          <w:tcPr>
            <w:tcW w:type="dxa" w:w="2160"/>
          </w:tcPr>
          <w:p>
            <w:r>
              <w:t>AP, AR, GL, Bank</w:t>
            </w:r>
          </w:p>
        </w:tc>
        <w:tc>
          <w:tcPr>
            <w:tcW w:type="dxa" w:w="2160"/>
          </w:tcPr>
          <w:p>
            <w:r>
              <w:t>8-10 weeks</w:t>
            </w:r>
          </w:p>
        </w:tc>
      </w:tr>
      <w:tr>
        <w:tc>
          <w:tcPr>
            <w:tcW w:type="dxa" w:w="2160"/>
          </w:tcPr>
          <w:p>
            <w:r>
              <w:t>Phase 4</w:t>
            </w:r>
          </w:p>
        </w:tc>
        <w:tc>
          <w:tcPr>
            <w:tcW w:type="dxa" w:w="2160"/>
          </w:tcPr>
          <w:p>
            <w:r>
              <w:t>Sales &amp; HR</w:t>
            </w:r>
          </w:p>
        </w:tc>
        <w:tc>
          <w:tcPr>
            <w:tcW w:type="dxa" w:w="2160"/>
          </w:tcPr>
          <w:p>
            <w:r>
              <w:t>CRM, Sales, HR, Supply Chain</w:t>
            </w:r>
          </w:p>
        </w:tc>
        <w:tc>
          <w:tcPr>
            <w:tcW w:type="dxa" w:w="2160"/>
          </w:tcPr>
          <w:p>
            <w:r>
              <w:t>8-10 weeks</w:t>
            </w:r>
          </w:p>
        </w:tc>
      </w:tr>
      <w:tr>
        <w:tc>
          <w:tcPr>
            <w:tcW w:type="dxa" w:w="2160"/>
          </w:tcPr>
          <w:p>
            <w:r>
              <w:t>Phase 5</w:t>
            </w:r>
          </w:p>
        </w:tc>
        <w:tc>
          <w:tcPr>
            <w:tcW w:type="dxa" w:w="2160"/>
          </w:tcPr>
          <w:p>
            <w:r>
              <w:t>Analytics</w:t>
            </w:r>
          </w:p>
        </w:tc>
        <w:tc>
          <w:tcPr>
            <w:tcW w:type="dxa" w:w="2160"/>
          </w:tcPr>
          <w:p>
            <w:r>
              <w:t>BI, Predictive, ETL, Compliance</w:t>
            </w:r>
          </w:p>
        </w:tc>
        <w:tc>
          <w:tcPr>
            <w:tcW w:type="dxa" w:w="2160"/>
          </w:tcPr>
          <w:p>
            <w:r>
              <w:t>10-12 weeks</w:t>
            </w:r>
          </w:p>
        </w:tc>
      </w:tr>
    </w:tbl>
    <w:p/>
    <w:p>
      <w:r>
        <w:rPr>
          <w:b/>
        </w:rPr>
        <w:t xml:space="preserve">Gesamtdauer: </w:t>
      </w:r>
      <w:r>
        <w:t>15 Monate</w:t>
      </w:r>
    </w:p>
    <w:p>
      <w:r>
        <w:rPr>
          <w:b/>
        </w:rPr>
        <w:t xml:space="preserve">Team: </w:t>
      </w:r>
      <w:r>
        <w:t>3-4 Backend Dev + 2-3 Frontend Dev + 1 DevOps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